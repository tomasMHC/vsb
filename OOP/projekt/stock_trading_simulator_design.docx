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Considering stock trading simulator design</w:t>
      </w:r>
    </w:p>
    <w:p>
      <w:r>
        <w:t>The user wants a program proposal for a stock trading simulator that meets OOP requirements. I need to keep it concise but structured, so I’ll include a class list, relationships, inheritance, polymorphism, overloaded methods, abstract class, and composition. I’ll also describe the simulation flow and maybe include a UML text description. Since the user wrote in Slovak, I’ll respond in a mix of Slovak and Czech, but leaning more toward Slovak. I’ll make sure to keep it clear and to the point.</w:t>
      </w:r>
    </w:p>
    <w:p>
      <w:r>
        <w:rPr>
          <w:b w:val="0"/>
          <w:i w:val="0"/>
        </w:rPr>
        <w:t>Jasné, poďme to spraviť poriadne, ale čisto a prehľadne.</w:t>
      </w:r>
    </w:p>
    <w:p>
      <w:pPr>
        <w:pStyle w:val="Heading2"/>
      </w:pPr>
      <w:r>
        <w:t>Základná myšlienka</w:t>
      </w:r>
    </w:p>
    <w:p>
      <w:r>
        <w:t>- máš **akcie**,</w:t>
        <w:br/>
        <w:t>- **traderov** (investorov) s portfóliami,</w:t>
        <w:br/>
        <w:t>- tí zadávajú **príkazy** (nákup/predaj, market/limit),</w:t>
        <w:br/>
        <w:t>- **burza** spracuje príkazy, mení stavy portfólií a cien.</w:t>
      </w:r>
    </w:p>
    <w:p>
      <w:pPr>
        <w:pStyle w:val="Heading2"/>
      </w:pPr>
      <w:r>
        <w:t>Prehľad tried</w:t>
      </w:r>
    </w:p>
    <w:p>
      <w:r>
        <w:t>Navrhnem minimálne 7+ tried tak, aby pokryli všetky požiadavky:</w:t>
        <w:br/>
        <w:br/>
        <w:t>- Abstraktná trieda:</w:t>
        <w:br/>
        <w:t xml:space="preserve">  - `Order` – čistě abstraktní třída (základ pre všetky príkazy)</w:t>
        <w:br/>
        <w:br/>
        <w:t>- Dedičná hierarchia príkazov (min. 3 triedy):</w:t>
        <w:br/>
        <w:t xml:space="preserve">  - `Order` (abstraktná)</w:t>
        <w:br/>
        <w:t xml:space="preserve">  - `BuyOrder` : Order</w:t>
        <w:br/>
        <w:t xml:space="preserve">  - `SellOrder` : Order</w:t>
        <w:br/>
        <w:t xml:space="preserve">  - voliteľne ešte:</w:t>
        <w:br/>
        <w:t xml:space="preserve">    - `MarketOrder` : Order</w:t>
        <w:br/>
        <w:t xml:space="preserve">    - `LimitOrder` : Order</w:t>
        <w:br/>
        <w:br/>
        <w:t>- Doménové triedy:</w:t>
        <w:br/>
        <w:t xml:space="preserve">  - `Stock` – jedna akcia (ticker, aktuálna cena)</w:t>
        <w:br/>
        <w:t xml:space="preserve">  - `Position` – držaná pozícia v jednej akcii (počet kusov, priemerná nákupná cena)</w:t>
        <w:br/>
        <w:t xml:space="preserve">  - `Portfolio` – obsahuje viacero `Position` (kompozícia)</w:t>
        <w:br/>
        <w:t xml:space="preserve">  - `Trader` – má meno, zostatok hotovosti, vlastní `Portfolio` (kompozícia)</w:t>
        <w:br/>
        <w:t xml:space="preserve">  - `Market` – spravuje zoznam `Stock` a frontu `Order` objektov, vykonáva simuláciu</w:t>
      </w:r>
    </w:p>
    <w:p>
      <w:pPr>
        <w:pStyle w:val="Heading2"/>
      </w:pPr>
      <w:r>
        <w:t>Náznak UML vzťahov (textovo)</w:t>
      </w:r>
    </w:p>
    <w:p>
      <w:r>
        <w:t>- `Market`: obsahuje zoznam `Stock`, `Trader`, a polymorfnú kolekciu `std::vector&lt;std::unique_ptr&lt;Order&gt;&gt;`</w:t>
        <w:br/>
        <w:t>- `Trader`: má `Portfolio`</w:t>
        <w:br/>
        <w:t>- `Portfolio`: má kolekciu `Position`</w:t>
        <w:br/>
        <w:t>- `Position`: odkazuje na `Stock`</w:t>
        <w:br/>
        <w:t>- `Order` (abstraktná): atribúty: `Trader`, `Stock`, množstvo, cena; metóda: `virtual void execute(Market&amp; m) = 0;`</w:t>
        <w:br/>
        <w:t>- `BuyOrder`, `SellOrder`, `MarketOrder`, `LimitOrder`: dedia z `Order`, prepisujú `execute()`</w:t>
      </w:r>
    </w:p>
    <w:p>
      <w:pPr>
        <w:pStyle w:val="Heading2"/>
      </w:pPr>
      <w:r>
        <w:t>Dedičnosť a polymorfizmus</w:t>
      </w:r>
    </w:p>
    <w:p>
      <w:r>
        <w:rPr>
          <w:b w:val="0"/>
          <w:i w:val="0"/>
        </w:rPr>
        <w:t>- Abstraktná trieda:</w:t>
      </w:r>
    </w:p>
    <w:p>
      <w:r>
        <w:rPr>
          <w:rFonts w:ascii="Courier New" w:hAnsi="Courier New"/>
          <w:sz w:val="20"/>
        </w:rPr>
        <w:t>class Order {</w:t>
        <w:br/>
        <w:t>public:</w:t>
        <w:br/>
        <w:t xml:space="preserve">    virtual ~Order() = default;</w:t>
        <w:br/>
        <w:t xml:space="preserve">    virtual void execute(Market&amp; market) = 0; // čistě abstraktní</w:t>
        <w:br/>
        <w:t>protected:</w:t>
        <w:br/>
        <w:t xml:space="preserve">    Trader* trader;</w:t>
        <w:br/>
        <w:t xml:space="preserve">    Stock* stock;</w:t>
        <w:br/>
        <w:t xml:space="preserve">    int quantity;</w:t>
        <w:br/>
        <w:t>};</w:t>
      </w:r>
    </w:p>
    <w:p>
      <w:r>
        <w:rPr>
          <w:b w:val="0"/>
          <w:i w:val="0"/>
        </w:rPr>
        <w:t>- Rozšírenie dát a metód + zmena správania:</w:t>
      </w:r>
    </w:p>
    <w:p>
      <w:r>
        <w:rPr>
          <w:rFonts w:ascii="Courier New" w:hAnsi="Courier New"/>
          <w:sz w:val="20"/>
        </w:rPr>
        <w:t>class LimitOrder : public Order {</w:t>
        <w:br/>
        <w:t>public:</w:t>
        <w:br/>
        <w:t xml:space="preserve">    LimitOrder(Trader* t, Stock* s, int qty, double limitPrice);</w:t>
        <w:br/>
        <w:t xml:space="preserve">    void execute(Market&amp; market) override; // iné správanie než MarketOrder</w:t>
        <w:br/>
        <w:t>private:</w:t>
        <w:br/>
        <w:t xml:space="preserve">    double limitPrice;</w:t>
        <w:br/>
        <w:t>};</w:t>
      </w:r>
    </w:p>
    <w:p>
      <w:r>
        <w:rPr>
          <w:b w:val="0"/>
          <w:i w:val="0"/>
        </w:rPr>
        <w:t>- Polymorfná dátová štruktúra:</w:t>
      </w:r>
    </w:p>
    <w:p>
      <w:r>
        <w:rPr>
          <w:rFonts w:ascii="Courier New" w:hAnsi="Courier New"/>
          <w:sz w:val="20"/>
        </w:rPr>
        <w:t>std::vector&lt;std::unique_ptr&lt;Order&gt;&gt; orders;</w:t>
        <w:br/>
        <w:t>orders.push_back(std::make_unique&lt;LimitOrder&gt;(...));</w:t>
        <w:br/>
        <w:t>orders.push_back(std::make_unique&lt;MarketOrder&gt;(...));</w:t>
        <w:br/>
        <w:br/>
        <w:t>for (auto&amp; o : orders) {</w:t>
        <w:br/>
        <w:t xml:space="preserve">    o-&gt;execute(market); // polymorfné volanie</w:t>
        <w:br/>
        <w:t>}</w:t>
      </w:r>
    </w:p>
    <w:p>
      <w:pPr>
        <w:pStyle w:val="Heading2"/>
      </w:pPr>
      <w:r>
        <w:t>Preťažené metódy</w:t>
      </w:r>
    </w:p>
    <w:p>
      <w:r>
        <w:rPr>
          <w:rFonts w:ascii="Courier New" w:hAnsi="Courier New"/>
          <w:sz w:val="20"/>
        </w:rPr>
        <w:t>class Trader {</w:t>
        <w:br/>
        <w:t>public:</w:t>
        <w:br/>
        <w:t xml:space="preserve">    void buy(Stock&amp; stock, int quantity);              // market nákup</w:t>
        <w:br/>
        <w:t xml:space="preserve">    void buy(Stock&amp; stock, int quantity, double maxPrice); // limit nákup</w:t>
        <w:br/>
        <w:br/>
        <w:t xml:space="preserve">    void sell(Stock&amp; stock, int quantity);</w:t>
        <w:br/>
        <w:t xml:space="preserve">    void sell(Stock&amp; stock, int quantity, double minPrice);</w:t>
        <w:br/>
        <w:t>};</w:t>
      </w:r>
    </w:p>
    <w:p>
      <w:pPr>
        <w:pStyle w:val="Heading2"/>
      </w:pPr>
      <w:r>
        <w:t>Kompozícia a tvorba desiatok objektov</w:t>
      </w:r>
    </w:p>
    <w:p>
      <w:r>
        <w:t>- 20 objektov `Stock`</w:t>
        <w:br/>
        <w:t>- 5–10 `Trader` objektov</w:t>
        <w:br/>
        <w:t>- 50–100 `Order` objektov</w:t>
        <w:br/>
        <w:t>- simulácia vykoná príkazy a vypíše výsledky na konzolu</w:t>
      </w:r>
    </w:p>
    <w:p>
      <w:pPr>
        <w:pStyle w:val="Heading2"/>
      </w:pPr>
      <w:r>
        <w:t>Záver</w:t>
      </w:r>
    </w:p>
    <w:p>
      <w:r>
        <w:t>Toto je kompletný návrh, ktorý spĺňa všetky OOP požiadavky a je pripravený na implementáciu.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